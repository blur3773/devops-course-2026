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32"/>
        </w:rPr>
        <w:t>РТУ МИРЭА</w:t>
      </w:r>
    </w:p>
    <w:p>
      <w:pPr>
        <w:jc w:val="center"/>
      </w:pPr>
      <w:r>
        <w:rPr>
          <w:sz w:val="26"/>
        </w:rPr>
        <w:t>Кафедра индустриального программирования</w:t>
      </w:r>
    </w:p>
    <w:p/>
    <w:p>
      <w:pPr>
        <w:pStyle w:val="Title"/>
        <w:jc w:val="center"/>
      </w:pPr>
      <w:r>
        <w:t>Отчёт по практической работе №2</w:t>
      </w:r>
    </w:p>
    <w:p>
      <w:pPr>
        <w:jc w:val="center"/>
      </w:pPr>
      <w:r>
        <w:rPr>
          <w:b/>
          <w:sz w:val="28"/>
        </w:rPr>
        <w:t>Организация инфраструктуры программного проекта в GitHub</w:t>
      </w:r>
    </w:p>
    <w:p/>
    <w:p>
      <w:pPr>
        <w:jc w:val="center"/>
      </w:pPr>
      <w:r>
        <w:t>Дисциплина «Инструменты DevOps»</w:t>
      </w:r>
    </w:p>
    <w:p/>
    <w:p/>
    <w:p/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048"/>
      </w:tblGrid>
      <w:t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t>Выполнил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t>Изосимов Максим Игоревич</w:t>
            </w:r>
          </w:p>
        </w:tc>
      </w:tr>
      <w:t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t>Группа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t>ЭФБО-11-24</w:t>
            </w:r>
          </w:p>
        </w:tc>
      </w:tr>
      <w:t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t>Год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t>2026</w:t>
            </w:r>
          </w:p>
        </w:tc>
      </w:tr>
    </w:tbl>
    <w:p>
      <w:r>
        <w:br w:type="page"/>
      </w:r>
    </w:p>
    <w:p>
      <w:pPr>
        <w:pStyle w:val="Heading1"/>
      </w:pPr>
      <w:r>
        <w:t>Цель и задачи работы</w:t>
      </w:r>
    </w:p>
    <w:p>
      <w:pPr>
        <w:jc w:val="both"/>
      </w:pPr>
      <w:r>
        <w:t>Цель работы — подготовить инфраструктуру программного проекта: репозиторий Git, документацию и список задач в GitHub.</w:t>
      </w:r>
    </w:p>
    <w:p>
      <w:pPr>
        <w:pStyle w:val="ListBullet"/>
        <w:spacing w:after="60"/>
      </w:pPr>
      <w:r>
        <w:t>создать публичный удалённый и локальный репозитории и связать их;</w:t>
      </w:r>
    </w:p>
    <w:p>
      <w:pPr>
        <w:pStyle w:val="ListBullet"/>
        <w:spacing w:after="60"/>
      </w:pPr>
      <w:r>
        <w:t>подготовить основные файлы проекта и раздел документации;</w:t>
      </w:r>
    </w:p>
    <w:p>
      <w:pPr>
        <w:pStyle w:val="ListBullet"/>
        <w:spacing w:after="60"/>
      </w:pPr>
      <w:r>
        <w:t>зафиксировать изменения коммитами и отправить их в GitHub;</w:t>
      </w:r>
    </w:p>
    <w:p>
      <w:pPr>
        <w:pStyle w:val="ListBullet"/>
        <w:spacing w:after="60"/>
      </w:pPr>
      <w:r>
        <w:t>создать задачи проекта и организовать их список;</w:t>
      </w:r>
    </w:p>
    <w:p>
      <w:pPr>
        <w:pStyle w:val="ListBullet"/>
        <w:spacing w:after="60"/>
      </w:pPr>
      <w:r>
        <w:t>подготовить отчёт со скриншотами и ссылкой на репозиторий.</w:t>
      </w:r>
    </w:p>
    <w:p>
      <w:pPr>
        <w:pStyle w:val="Heading1"/>
      </w:pPr>
      <w:r>
        <w:t>Использованные средства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Средство</w:t>
            </w:r>
          </w:p>
        </w:tc>
        <w:tc>
          <w:tcPr>
            <w:tcW w:type="dxa" w:w="4968"/>
            <w:shd w:fill="1F4E78"/>
          </w:tcPr>
          <w:p>
            <w:r>
              <w:rPr>
                <w:b/>
                <w:color w:val="FFFFFF"/>
              </w:rPr>
              <w:t>Назначение</w:t>
            </w:r>
          </w:p>
        </w:tc>
      </w:tr>
      <w:tr>
        <w:tc>
          <w:tcPr>
            <w:tcW w:type="dxa" w:w="4968"/>
            <w:vAlign w:val="center"/>
          </w:tcPr>
          <w:p>
            <w:r>
              <w:t>Git и SSH</w:t>
            </w:r>
          </w:p>
        </w:tc>
        <w:tc>
          <w:tcPr>
            <w:tcW w:type="dxa" w:w="4968"/>
            <w:vAlign w:val="center"/>
          </w:tcPr>
          <w:p>
            <w:r>
              <w:t>Локальная история изменений и безопасный доступ к удалённому репозиторию</w:t>
            </w:r>
          </w:p>
        </w:tc>
      </w:tr>
      <w:tr>
        <w:tc>
          <w:tcPr>
            <w:tcW w:type="dxa" w:w="4968"/>
            <w:vAlign w:val="center"/>
          </w:tcPr>
          <w:p>
            <w:r>
              <w:t>GitHub</w:t>
            </w:r>
          </w:p>
        </w:tc>
        <w:tc>
          <w:tcPr>
            <w:tcW w:type="dxa" w:w="4968"/>
            <w:vAlign w:val="center"/>
          </w:tcPr>
          <w:p>
            <w:r>
              <w:t>Хранение репозитория и просмотр истории коммитов</w:t>
            </w:r>
          </w:p>
        </w:tc>
      </w:tr>
      <w:tr>
        <w:tc>
          <w:tcPr>
            <w:tcW w:type="dxa" w:w="4968"/>
            <w:vAlign w:val="center"/>
          </w:tcPr>
          <w:p>
            <w:r>
              <w:t>GitHub Issues</w:t>
            </w:r>
          </w:p>
        </w:tc>
        <w:tc>
          <w:tcPr>
            <w:tcW w:type="dxa" w:w="4968"/>
            <w:vAlign w:val="center"/>
          </w:tcPr>
          <w:p>
            <w:r>
              <w:t>Регистрация задач проекта</w:t>
            </w:r>
          </w:p>
        </w:tc>
      </w:tr>
      <w:tr>
        <w:tc>
          <w:tcPr>
            <w:tcW w:type="dxa" w:w="4968"/>
            <w:vAlign w:val="center"/>
          </w:tcPr>
          <w:p>
            <w:r>
              <w:t>TASKS.md</w:t>
            </w:r>
          </w:p>
        </w:tc>
        <w:tc>
          <w:tcPr>
            <w:tcW w:type="dxa" w:w="4968"/>
            <w:vAlign w:val="center"/>
          </w:tcPr>
          <w:p>
            <w:r>
              <w:t>Список задач проекта с отметками выполнения</w:t>
            </w:r>
          </w:p>
        </w:tc>
      </w:tr>
      <w:tr>
        <w:tc>
          <w:tcPr>
            <w:tcW w:type="dxa" w:w="4968"/>
            <w:vAlign w:val="center"/>
          </w:tcPr>
          <w:p>
            <w:r>
              <w:t>Python unittest</w:t>
            </w:r>
          </w:p>
        </w:tc>
        <w:tc>
          <w:tcPr>
            <w:tcW w:type="dxa" w:w="4968"/>
            <w:vAlign w:val="center"/>
          </w:tcPr>
          <w:p>
            <w:r>
              <w:t>Проверка корректности функций проекта</w:t>
            </w:r>
          </w:p>
        </w:tc>
      </w:tr>
    </w:tbl>
    <w:p>
      <w:pPr>
        <w:pStyle w:val="Heading1"/>
      </w:pPr>
      <w:r>
        <w:t>Ход выполнения работы</w:t>
      </w:r>
    </w:p>
    <w:p>
      <w:pPr>
        <w:jc w:val="both"/>
      </w:pPr>
      <w:r>
        <w:t>1. В GitHub создан публичный репозиторий devops-course-2026. Локальный Git-репозиторий связан с ним через origin. Добавлены папки src, tests, docs и reports, файлы README.md, TASKS.md и .gitignore. Описание проекта и команды работы размещены в docs/README.md.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09145" cy="4286250"/>
            <wp:docPr id="1" name="Picture 1" descr="Репозиторий GitHu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posit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9145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1 — Репозиторий и структура файлов проекта</w:t>
      </w:r>
    </w:p>
    <w:p>
      <w:r>
        <w:br w:type="page"/>
      </w:r>
    </w:p>
    <w:p>
      <w:pPr>
        <w:pStyle w:val="Heading2"/>
      </w:pPr>
      <w:r>
        <w:t>Фиксация изменений</w:t>
      </w:r>
    </w:p>
    <w:p>
      <w:pPr>
        <w:jc w:val="both"/>
      </w:pPr>
      <w:r>
        <w:t>2. Изменения сохранены коммитами и отправлены командой git push origin main. В истории GitHub видны создание структуры проекта, добавление документации и публикация отчёта. Основные файлы доступны в ветке main.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09145" cy="4286250"/>
            <wp:docPr id="2" name="Picture 2" descr="История коммито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mmi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9145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2 — История коммитов в ветке main</w:t>
      </w:r>
    </w:p>
    <w:p>
      <w:pPr>
        <w:pStyle w:val="Heading2"/>
      </w:pPr>
      <w:r>
        <w:t>Планирование задач</w:t>
      </w:r>
    </w:p>
    <w:p>
      <w:pPr>
        <w:jc w:val="both"/>
      </w:pPr>
      <w:r>
        <w:t>3. В GitHub Issues созданы задачи проекта. Подготовка инфраструктуры и отчёта отмечена выполненной. Добавление дедлайнов и контейнеризация с автоматическими проверками внесены в список дальнейших работ.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09145" cy="4286250"/>
            <wp:docPr id="3" name="Picture 3" descr="Задачи GitHub Issu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ssu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9145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3 — Список задач GitHub Issues</w:t>
      </w:r>
    </w:p>
    <w:p>
      <w:r>
        <w:br w:type="page"/>
      </w:r>
    </w:p>
    <w:p>
      <w:pPr>
        <w:pStyle w:val="Heading2"/>
      </w:pPr>
      <w:r>
        <w:t>Список задач проекта</w:t>
      </w:r>
    </w:p>
    <w:p>
      <w:pPr>
        <w:jc w:val="both"/>
      </w:pPr>
      <w:r>
        <w:t>4. Задачи организованы в файле TASKS.md с разделами «Запланировано» и «Выполнено». Каждый пункт содержит ссылку на GitHub Issue. Такой список предусмотрен заданием как альтернатива доске GitHub Projects.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166407" cy="3471862"/>
            <wp:docPr id="4" name="Picture 4" descr="Список задач TASKS.m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roject_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6407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4 — Список задач проекта в TASKS.md</w:t>
      </w:r>
    </w:p>
    <w:p>
      <w:pPr>
        <w:pStyle w:val="Heading2"/>
      </w:pPr>
      <w:r>
        <w:t>Проверка результата</w:t>
      </w:r>
    </w:p>
    <w:p>
      <w:pPr>
        <w:jc w:val="both"/>
      </w:pPr>
      <w:r>
        <w:t>5. Проверены запуск программы и работа с задачами: добавление, просмотр и завершение. Команда python3 -m unittest discover -s tests -v выполнила три теста успешно. Результат сохранён в журнале и открыт в редакторе.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57693" cy="3445764"/>
            <wp:docPr id="5" name="Picture 5" descr="Журнал тестов и запуск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ermi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7693" cy="3445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5 — Результаты тестирования и запуска программы</w:t>
      </w:r>
    </w:p>
    <w:p>
      <w:r>
        <w:br w:type="page"/>
      </w:r>
    </w:p>
    <w:p>
      <w:pPr>
        <w:pStyle w:val="Heading1"/>
      </w:pPr>
      <w:r>
        <w:t>Результат</w:t>
      </w:r>
    </w:p>
    <w:p>
      <w:pPr>
        <w:jc w:val="both"/>
      </w:pPr>
      <w:r>
        <w:t>Создан и опубликован проект с исходным кодом, документацией и тестами. Локальный репозиторий связан с удалённым, изменения отправлены в GitHub. Задачи зарегистрированы в Issues и представлены в TASKS.md. Проверки прошли успешно.</w:t>
      </w:r>
    </w:p>
    <w:p>
      <w:pPr>
        <w:pStyle w:val="Heading1"/>
      </w:pPr>
      <w:r>
        <w:t>Ссылки</w:t>
      </w:r>
    </w:p>
    <w:p>
      <w:pPr>
        <w:pStyle w:val="ListBullet"/>
        <w:spacing w:after="60"/>
      </w:pPr>
      <w:r>
        <w:t>Репозиторий: https://github.com/blur3773/devops-course-2026</w:t>
      </w:r>
    </w:p>
    <w:p>
      <w:pPr>
        <w:pStyle w:val="ListBullet"/>
        <w:spacing w:after="60"/>
      </w:pPr>
      <w:r>
        <w:t>Список задач: https://github.com/blur3773/devops-course-2026/blob/main/TASKS.md</w:t>
      </w:r>
    </w:p>
    <w:p>
      <w:pPr>
        <w:pStyle w:val="Heading1"/>
      </w:pPr>
      <w:r>
        <w:t>Вывод</w:t>
      </w:r>
    </w:p>
    <w:p>
      <w:pPr>
        <w:jc w:val="both"/>
      </w:pPr>
      <w:r>
        <w:t>В ходе практической работы подготовлена инфраструктура проекта: настроены репозитории Git, создана структура файлов и документация, организован список задач. Освоены фиксация изменений и их публикация в GitHub.</w:t>
      </w:r>
    </w:p>
    <w:sectPr w:rsidR="00FC693F" w:rsidRPr="0006063C" w:rsidSect="00034616">
      <w:footerReference w:type="default" r:id="rId9"/>
      <w:pgSz w:w="12240" w:h="15840"/>
      <w:pgMar w:top="1008" w:right="1080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№2</dc:title>
  <dc:subject/>
  <dc:creator>Изосимов Максим Игоревич</dc:creator>
  <cp:keywords/>
  <dc:description>generated by python-docx</dc:description>
  <cp:lastModifiedBy>Изосимов Максим Игоревич</cp:lastModifiedBy>
  <cp:revision>1</cp:revision>
  <dcterms:created xsi:type="dcterms:W3CDTF">2013-12-23T23:15:00Z</dcterms:created>
  <dcterms:modified xsi:type="dcterms:W3CDTF">2013-12-23T23:15:00Z</dcterms:modified>
  <cp:category/>
</cp:coreProperties>
</file>