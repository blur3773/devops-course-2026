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sz w:val="32"/>
        </w:rPr>
        <w:t>РТУ МИРЭА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Кафедра индустриального программирования</w:t>
      </w:r>
    </w:p>
    <w:p>
      <w:pPr>
        <w:spacing w:after="1800"/>
      </w:pPr>
    </w:p>
    <w:p>
      <w:pPr>
        <w:pStyle w:val="Title"/>
        <w:jc w:val="center"/>
      </w:pPr>
      <w:r>
        <w:t>ОТЧЁТ ПО ПРАКТИЧЕСКОЙ РАБОТЕ №1</w:t>
      </w:r>
    </w:p>
    <w:p>
      <w:pPr>
        <w:jc w:val="center"/>
      </w:pPr>
      <w:r>
        <w:rPr>
          <w:b/>
          <w:sz w:val="30"/>
        </w:rPr>
        <w:t>Введение в DevOps. Установка и первичная настройка Git и GitHub</w:t>
      </w:r>
    </w:p>
    <w:p>
      <w:pPr>
        <w:spacing w:after="18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AF1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Выполнил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Изосимов Максим Игоревич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Группа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ЭФБО-11-24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Учебный год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2026/2027</w:t>
            </w:r>
          </w:p>
        </w:tc>
      </w:tr>
    </w:tbl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t>Освоить базовые операции Git и GitHub: настроить профиль Git, подтвердить SSH-аутентификацию, создать публичный репозиторий и опубликовать изменения.</w:t>
      </w:r>
    </w:p>
    <w:p>
      <w:pPr>
        <w:pStyle w:val="Heading1"/>
      </w:pPr>
      <w:r>
        <w:t>Выполненные действия</w:t>
      </w:r>
    </w:p>
    <w:p>
      <w:pPr>
        <w:pStyle w:val="ListBullet"/>
      </w:pPr>
      <w:r>
        <w:t>Проверена установка Git и настроены имя автора, адрес электронной почты и редактор сообщений коммитов.</w:t>
      </w:r>
    </w:p>
    <w:p>
      <w:pPr>
        <w:pStyle w:val="ListBullet"/>
      </w:pPr>
      <w:r>
        <w:t>Проверена SSH-аутентификация GitHub. Для текущей сети используется официальный SSH-адрес GitHub через порт 443.</w:t>
      </w:r>
    </w:p>
    <w:p>
      <w:pPr>
        <w:pStyle w:val="ListBullet"/>
      </w:pPr>
      <w:r>
        <w:t>Создан публичный репозиторий devops-course-2026 и настроен удалённый репозиторий origin по SSH.</w:t>
      </w:r>
    </w:p>
    <w:p>
      <w:pPr>
        <w:pStyle w:val="ListBullet"/>
      </w:pPr>
      <w:r>
        <w:t>Добавлен файл about_me.md с данными студента и технологиями для изучения на курсе.</w:t>
      </w:r>
    </w:p>
    <w:p>
      <w:pPr>
        <w:pStyle w:val="ListBullet"/>
      </w:pPr>
      <w:r>
        <w:t>Изменения зафиксированы коммитом и опубликованы в ветке main командой git push origin main.</w:t>
      </w:r>
    </w:p>
    <w:p>
      <w:pPr>
        <w:pStyle w:val="ListBullet"/>
      </w:pPr>
      <w:r>
        <w:t>Создан файл goals.md с тремя целями на семестр; репозиторий открыт в VS Code и изучена панель Source Control.</w:t>
      </w:r>
    </w:p>
    <w:p>
      <w:pPr>
        <w:pStyle w:val="Heading1"/>
      </w:pPr>
      <w:r>
        <w:t>Настройка Git и SSH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3A5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4844"/>
            <w:shd w:fill="1F3A5F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Подтверждённое 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Git-профиль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Изосимов Максим Игоревич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Электронная почта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232448489+blur3773@users.noreply.github.com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Редактор Git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Visual Studio Code: code --wait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Удалённый репозиторий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git@github.com:blur3773/devops-course-2026.git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SSH-проверка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Аутентификация GitHub выполнена успешно.</w:t>
            </w:r>
          </w:p>
        </w:tc>
      </w:tr>
    </w:tbl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17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it-and-s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1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1 - Проверка настроек Git, удалённого репозитория и SSH-подключения</w:t>
      </w:r>
    </w:p>
    <w:p>
      <w:pPr>
        <w:pStyle w:val="Heading1"/>
      </w:pPr>
      <w:r>
        <w:t>Публичный репозиторий и файл about_me.md</w:t>
      </w:r>
    </w:p>
    <w:p>
      <w:pPr>
        <w:jc w:val="both"/>
      </w:pPr>
      <w:r>
        <w:t>Репозиторий создан на GitHub с уровнем доступа Public. В корне проекта находятся файл README.md и файл about_me.md, который предусмотрен практической работой. В about_me.md указаны ФИО, учебная группа, дисциплина и выбранные технологии для освоения.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3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posi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2 - Публичный репозиторий devops-course-2026 на GitHub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3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bout-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3 - Содержимое файла about_me.md в ветке main</w:t>
      </w:r>
    </w:p>
    <w:p>
      <w:pPr>
        <w:pStyle w:val="Heading1"/>
      </w:pPr>
      <w:r>
        <w:t>Фиксация и публикация изменений</w:t>
      </w:r>
    </w:p>
    <w:p>
      <w:pPr>
        <w:jc w:val="both"/>
      </w:pPr>
      <w:r>
        <w:t>После добавления файла был выполнен просмотр состояния репозитория, затем файл добавлен в индекс командой git add about_me.md. Изменения зафиксированы коммитом и опубликованы в удалённом репозитории командой git push origin main. История GitHub подтверждает наличие опубликованных коммитов в ветке main.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3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m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</w:rPr>
        <w:t>Рисунок 4 - История коммитов в ветке main</w:t>
      </w:r>
    </w:p>
    <w:p>
      <w:pPr>
        <w:pStyle w:val="Heading1"/>
      </w:pPr>
      <w:r>
        <w:t>Подготовка к следующему занятию</w:t>
      </w:r>
    </w:p>
    <w:p>
      <w:pPr>
        <w:jc w:val="both"/>
      </w:pPr>
      <w:r>
        <w:t>В репозитории создан файл goals.md. В нём зафиксированы три цели на семестр: освоить GitHub Flow, подготовить запуск проекта в Docker и настроить автоматические проверки в GitHub Actions. Репозиторий открыт в VS Code; в панели Source Control изучены список изменений, история коммитов и просмотр diff.</w:t>
      </w:r>
    </w:p>
    <w:p>
      <w:pPr>
        <w:pStyle w:val="Heading1"/>
      </w:pPr>
      <w:r>
        <w:t>Результат и вывод</w:t>
      </w:r>
    </w:p>
    <w:p>
      <w:pPr>
        <w:jc w:val="both"/>
      </w:pPr>
      <w:r>
        <w:t>В ходе работы подготовлена среда для дальнейшего изучения DevOps. Настроены Git и GitHub, подтверждена SSH-аутентификация, создан публичный репозиторий и опубликованы файлы about_me.md и goals.md. Освоена последовательность базовых операций Git: добавление файла в индекс, создание коммита и отправка изменений в удалённый репозиторий.</w:t>
      </w:r>
    </w:p>
    <w:p>
      <w:r>
        <w:rPr>
          <w:b/>
        </w:rPr>
        <w:t xml:space="preserve">Ссылка на репозиторий: </w:t>
      </w:r>
      <w:r>
        <w:t>https://github.com/blur3773/devops-course-2026</w:t>
      </w:r>
    </w:p>
    <w:sectPr w:rsidR="00FC693F" w:rsidRPr="0006063C" w:rsidSect="00034616">
      <w:footerReference w:type="defaul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№1 Инструменты Девопс</dc:title>
  <dc:subject/>
  <dc:creator>Изосимов Максим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