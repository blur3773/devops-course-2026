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89720" w14:textId="77777777" w:rsidR="004523AB" w:rsidRDefault="00000000">
      <w:pPr>
        <w:spacing w:after="100"/>
        <w:jc w:val="center"/>
      </w:pPr>
      <w:r>
        <w:rPr>
          <w:b/>
          <w:sz w:val="32"/>
        </w:rPr>
        <w:t>РТУ МИРЭА</w:t>
      </w:r>
    </w:p>
    <w:p w14:paraId="466A662A" w14:textId="77777777" w:rsidR="004523AB" w:rsidRDefault="00000000">
      <w:pPr>
        <w:spacing w:after="100"/>
        <w:jc w:val="center"/>
      </w:pPr>
      <w:r>
        <w:rPr>
          <w:sz w:val="28"/>
        </w:rPr>
        <w:t>Кафедра индустриального программирования</w:t>
      </w:r>
    </w:p>
    <w:p w14:paraId="7ADE344B" w14:textId="77777777" w:rsidR="004523AB" w:rsidRDefault="004523AB">
      <w:pPr>
        <w:spacing w:after="1640"/>
      </w:pPr>
    </w:p>
    <w:p w14:paraId="398915AF" w14:textId="77777777" w:rsidR="004523AB" w:rsidRDefault="00000000">
      <w:pPr>
        <w:pStyle w:val="aa"/>
        <w:jc w:val="center"/>
      </w:pPr>
      <w:r>
        <w:t>ОТЧЁТ ПО ПРАКТИЧЕСКОЙ РАБОТЕ №2</w:t>
      </w:r>
    </w:p>
    <w:p w14:paraId="5B11BEC1" w14:textId="77777777" w:rsidR="004523AB" w:rsidRDefault="00000000">
      <w:pPr>
        <w:jc w:val="center"/>
      </w:pPr>
      <w:r>
        <w:rPr>
          <w:b/>
          <w:sz w:val="30"/>
        </w:rPr>
        <w:t>Ветвление, Pull Request и командная работа в GitHub</w:t>
      </w:r>
    </w:p>
    <w:p w14:paraId="52CFC655" w14:textId="77777777" w:rsidR="004523AB" w:rsidRDefault="004523AB">
      <w:pPr>
        <w:spacing w:after="1760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4523AB" w14:paraId="5E535828" w14:textId="77777777">
        <w:trPr>
          <w:jc w:val="center"/>
        </w:trPr>
        <w:tc>
          <w:tcPr>
            <w:tcW w:w="4844" w:type="dxa"/>
            <w:shd w:val="clear" w:color="auto" w:fill="EAF1F8"/>
            <w:vAlign w:val="center"/>
          </w:tcPr>
          <w:p w14:paraId="07F88B04" w14:textId="77777777" w:rsidR="004523AB" w:rsidRDefault="00000000">
            <w:pPr>
              <w:spacing w:after="0"/>
            </w:pPr>
            <w:r>
              <w:rPr>
                <w:b/>
                <w:sz w:val="21"/>
              </w:rPr>
              <w:t>Выполнил</w:t>
            </w:r>
          </w:p>
        </w:tc>
        <w:tc>
          <w:tcPr>
            <w:tcW w:w="4844" w:type="dxa"/>
            <w:vAlign w:val="center"/>
          </w:tcPr>
          <w:p w14:paraId="64F9CDA6" w14:textId="77777777" w:rsidR="004523AB" w:rsidRDefault="00000000">
            <w:pPr>
              <w:spacing w:after="0"/>
            </w:pPr>
            <w:r>
              <w:rPr>
                <w:sz w:val="21"/>
              </w:rPr>
              <w:t>Изосимов Максим Игоревич</w:t>
            </w:r>
          </w:p>
        </w:tc>
      </w:tr>
      <w:tr w:rsidR="004523AB" w14:paraId="6E83E77D" w14:textId="77777777">
        <w:trPr>
          <w:jc w:val="center"/>
        </w:trPr>
        <w:tc>
          <w:tcPr>
            <w:tcW w:w="4844" w:type="dxa"/>
            <w:shd w:val="clear" w:color="auto" w:fill="EAF1F8"/>
            <w:vAlign w:val="center"/>
          </w:tcPr>
          <w:p w14:paraId="3E69E43A" w14:textId="77777777" w:rsidR="004523AB" w:rsidRDefault="00000000">
            <w:pPr>
              <w:spacing w:after="0"/>
            </w:pPr>
            <w:r>
              <w:rPr>
                <w:b/>
                <w:sz w:val="21"/>
              </w:rPr>
              <w:t>Группа</w:t>
            </w:r>
          </w:p>
        </w:tc>
        <w:tc>
          <w:tcPr>
            <w:tcW w:w="4844" w:type="dxa"/>
            <w:vAlign w:val="center"/>
          </w:tcPr>
          <w:p w14:paraId="7F655BE9" w14:textId="77777777" w:rsidR="004523AB" w:rsidRDefault="00000000">
            <w:pPr>
              <w:spacing w:after="0"/>
            </w:pPr>
            <w:r>
              <w:rPr>
                <w:sz w:val="21"/>
              </w:rPr>
              <w:t>ЭФБО-11-24</w:t>
            </w:r>
          </w:p>
        </w:tc>
      </w:tr>
      <w:tr w:rsidR="004523AB" w14:paraId="0BC7C309" w14:textId="77777777">
        <w:trPr>
          <w:jc w:val="center"/>
        </w:trPr>
        <w:tc>
          <w:tcPr>
            <w:tcW w:w="4844" w:type="dxa"/>
            <w:shd w:val="clear" w:color="auto" w:fill="EAF1F8"/>
            <w:vAlign w:val="center"/>
          </w:tcPr>
          <w:p w14:paraId="55548B30" w14:textId="77777777" w:rsidR="004523AB" w:rsidRDefault="00000000">
            <w:pPr>
              <w:spacing w:after="0"/>
            </w:pPr>
            <w:r>
              <w:rPr>
                <w:b/>
                <w:sz w:val="21"/>
              </w:rPr>
              <w:t>Дисциплина</w:t>
            </w:r>
          </w:p>
        </w:tc>
        <w:tc>
          <w:tcPr>
            <w:tcW w:w="4844" w:type="dxa"/>
            <w:vAlign w:val="center"/>
          </w:tcPr>
          <w:p w14:paraId="276C961E" w14:textId="77777777" w:rsidR="004523AB" w:rsidRDefault="00000000">
            <w:pPr>
              <w:spacing w:after="0"/>
            </w:pPr>
            <w:r>
              <w:rPr>
                <w:sz w:val="21"/>
              </w:rPr>
              <w:t>Инструменты DevOps</w:t>
            </w:r>
          </w:p>
        </w:tc>
      </w:tr>
      <w:tr w:rsidR="004523AB" w14:paraId="2738AFF7" w14:textId="77777777">
        <w:trPr>
          <w:jc w:val="center"/>
        </w:trPr>
        <w:tc>
          <w:tcPr>
            <w:tcW w:w="4844" w:type="dxa"/>
            <w:shd w:val="clear" w:color="auto" w:fill="EAF1F8"/>
            <w:vAlign w:val="center"/>
          </w:tcPr>
          <w:p w14:paraId="0991E459" w14:textId="77777777" w:rsidR="004523AB" w:rsidRDefault="00000000">
            <w:pPr>
              <w:spacing w:after="0"/>
            </w:pPr>
            <w:r>
              <w:rPr>
                <w:b/>
                <w:sz w:val="21"/>
              </w:rPr>
              <w:t>Учебный год</w:t>
            </w:r>
          </w:p>
        </w:tc>
        <w:tc>
          <w:tcPr>
            <w:tcW w:w="4844" w:type="dxa"/>
            <w:vAlign w:val="center"/>
          </w:tcPr>
          <w:p w14:paraId="3CF1E706" w14:textId="77777777" w:rsidR="004523AB" w:rsidRDefault="00000000">
            <w:pPr>
              <w:spacing w:after="0"/>
            </w:pPr>
            <w:r>
              <w:rPr>
                <w:sz w:val="21"/>
              </w:rPr>
              <w:t>2026/2027</w:t>
            </w:r>
          </w:p>
        </w:tc>
      </w:tr>
    </w:tbl>
    <w:p w14:paraId="44C367F4" w14:textId="77777777" w:rsidR="004523AB" w:rsidRDefault="00000000">
      <w:pPr>
        <w:spacing w:before="360"/>
        <w:jc w:val="center"/>
      </w:pPr>
      <w:r>
        <w:t>Москва, 2026</w:t>
      </w:r>
    </w:p>
    <w:p w14:paraId="1777D196" w14:textId="77777777" w:rsidR="004523AB" w:rsidRDefault="00000000">
      <w:r>
        <w:br w:type="page"/>
      </w:r>
    </w:p>
    <w:p w14:paraId="6AB02814" w14:textId="77777777" w:rsidR="004523AB" w:rsidRDefault="00000000">
      <w:pPr>
        <w:pStyle w:val="1"/>
      </w:pPr>
      <w:r>
        <w:lastRenderedPageBreak/>
        <w:t>Цель работы</w:t>
      </w:r>
    </w:p>
    <w:p w14:paraId="02FE7723" w14:textId="77777777" w:rsidR="004523AB" w:rsidRDefault="00000000">
      <w:pPr>
        <w:jc w:val="both"/>
      </w:pPr>
      <w:r>
        <w:t>Освоить создание и использование веток, выполнить работу по GitHub Flow, подготовить Pull Request, проверить ветки и изменения средствами Git в Terminal и письменно сравнить Git с SVN.</w:t>
      </w:r>
    </w:p>
    <w:p w14:paraId="772D3475" w14:textId="77777777" w:rsidR="004523AB" w:rsidRDefault="00000000">
      <w:pPr>
        <w:pStyle w:val="1"/>
      </w:pPr>
      <w:r>
        <w:t>Соответствие заданию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4523AB" w14:paraId="316781EE" w14:textId="77777777">
        <w:trPr>
          <w:jc w:val="center"/>
        </w:trPr>
        <w:tc>
          <w:tcPr>
            <w:tcW w:w="3230" w:type="dxa"/>
            <w:shd w:val="clear" w:color="auto" w:fill="1F3A5F"/>
            <w:vAlign w:val="center"/>
          </w:tcPr>
          <w:p w14:paraId="1C4255EF" w14:textId="77777777" w:rsidR="004523A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Задание</w:t>
            </w:r>
          </w:p>
        </w:tc>
        <w:tc>
          <w:tcPr>
            <w:tcW w:w="3230" w:type="dxa"/>
            <w:shd w:val="clear" w:color="auto" w:fill="1F3A5F"/>
            <w:vAlign w:val="center"/>
          </w:tcPr>
          <w:p w14:paraId="37E76BBF" w14:textId="77777777" w:rsidR="004523A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Выполнено</w:t>
            </w:r>
          </w:p>
        </w:tc>
        <w:tc>
          <w:tcPr>
            <w:tcW w:w="3230" w:type="dxa"/>
            <w:shd w:val="clear" w:color="auto" w:fill="1F3A5F"/>
            <w:vAlign w:val="center"/>
          </w:tcPr>
          <w:p w14:paraId="441D4186" w14:textId="77777777" w:rsidR="004523A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Подтверждение</w:t>
            </w:r>
          </w:p>
        </w:tc>
      </w:tr>
      <w:tr w:rsidR="004523AB" w14:paraId="79B6E9EA" w14:textId="77777777">
        <w:trPr>
          <w:jc w:val="center"/>
        </w:trPr>
        <w:tc>
          <w:tcPr>
            <w:tcW w:w="3230" w:type="dxa"/>
            <w:vAlign w:val="center"/>
          </w:tcPr>
          <w:p w14:paraId="6AF04F8A" w14:textId="77777777" w:rsidR="004523AB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3230" w:type="dxa"/>
            <w:vAlign w:val="center"/>
          </w:tcPr>
          <w:p w14:paraId="2028574C" w14:textId="77777777" w:rsidR="004523AB" w:rsidRDefault="00000000">
            <w:pPr>
              <w:spacing w:after="0"/>
              <w:jc w:val="center"/>
            </w:pPr>
            <w:r>
              <w:rPr>
                <w:sz w:val="21"/>
              </w:rPr>
              <w:t>Да</w:t>
            </w:r>
          </w:p>
        </w:tc>
        <w:tc>
          <w:tcPr>
            <w:tcW w:w="3230" w:type="dxa"/>
            <w:vAlign w:val="center"/>
          </w:tcPr>
          <w:p w14:paraId="46A9C352" w14:textId="77777777" w:rsidR="004523AB" w:rsidRDefault="00000000">
            <w:pPr>
              <w:spacing w:after="0"/>
            </w:pPr>
            <w:r>
              <w:rPr>
                <w:sz w:val="21"/>
              </w:rPr>
              <w:t>Ветка feature/hobby-project, два коммита и файл hobby.md</w:t>
            </w:r>
          </w:p>
        </w:tc>
      </w:tr>
      <w:tr w:rsidR="004523AB" w14:paraId="025B619E" w14:textId="77777777">
        <w:trPr>
          <w:jc w:val="center"/>
        </w:trPr>
        <w:tc>
          <w:tcPr>
            <w:tcW w:w="3230" w:type="dxa"/>
            <w:shd w:val="clear" w:color="auto" w:fill="F5F8FB"/>
            <w:vAlign w:val="center"/>
          </w:tcPr>
          <w:p w14:paraId="7938C0FF" w14:textId="77777777" w:rsidR="004523AB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3230" w:type="dxa"/>
            <w:shd w:val="clear" w:color="auto" w:fill="F5F8FB"/>
            <w:vAlign w:val="center"/>
          </w:tcPr>
          <w:p w14:paraId="1150F4BF" w14:textId="77777777" w:rsidR="004523AB" w:rsidRDefault="00000000">
            <w:pPr>
              <w:spacing w:after="0"/>
              <w:jc w:val="center"/>
            </w:pPr>
            <w:r>
              <w:rPr>
                <w:sz w:val="21"/>
              </w:rPr>
              <w:t>Частично</w:t>
            </w:r>
          </w:p>
        </w:tc>
        <w:tc>
          <w:tcPr>
            <w:tcW w:w="3230" w:type="dxa"/>
            <w:shd w:val="clear" w:color="auto" w:fill="F5F8FB"/>
            <w:vAlign w:val="center"/>
          </w:tcPr>
          <w:p w14:paraId="69C9EB79" w14:textId="77777777" w:rsidR="004523AB" w:rsidRDefault="00000000">
            <w:pPr>
              <w:spacing w:after="0"/>
            </w:pPr>
            <w:r>
              <w:rPr>
                <w:sz w:val="21"/>
              </w:rPr>
              <w:t>PR №7 открыт; требуется отзыв другого участника, исправление, Squash and merge</w:t>
            </w:r>
          </w:p>
        </w:tc>
      </w:tr>
      <w:tr w:rsidR="004523AB" w14:paraId="0C902E26" w14:textId="77777777">
        <w:trPr>
          <w:jc w:val="center"/>
        </w:trPr>
        <w:tc>
          <w:tcPr>
            <w:tcW w:w="3230" w:type="dxa"/>
            <w:vAlign w:val="center"/>
          </w:tcPr>
          <w:p w14:paraId="06BCAA04" w14:textId="77777777" w:rsidR="004523AB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3230" w:type="dxa"/>
            <w:vAlign w:val="center"/>
          </w:tcPr>
          <w:p w14:paraId="0ED3171A" w14:textId="77777777" w:rsidR="004523AB" w:rsidRDefault="00000000">
            <w:pPr>
              <w:spacing w:after="0"/>
              <w:jc w:val="center"/>
            </w:pPr>
            <w:r>
              <w:rPr>
                <w:sz w:val="21"/>
              </w:rPr>
              <w:t>Да</w:t>
            </w:r>
          </w:p>
        </w:tc>
        <w:tc>
          <w:tcPr>
            <w:tcW w:w="3230" w:type="dxa"/>
            <w:vAlign w:val="center"/>
          </w:tcPr>
          <w:p w14:paraId="5329FB07" w14:textId="77777777" w:rsidR="004523AB" w:rsidRDefault="00000000">
            <w:pPr>
              <w:spacing w:after="0"/>
            </w:pPr>
            <w:r>
              <w:t>Ветки, граф истории и diff проверены в Terminal; файл ide_notes.md и коммит в main</w:t>
            </w:r>
          </w:p>
        </w:tc>
      </w:tr>
      <w:tr w:rsidR="004523AB" w14:paraId="381C6543" w14:textId="77777777">
        <w:trPr>
          <w:jc w:val="center"/>
        </w:trPr>
        <w:tc>
          <w:tcPr>
            <w:tcW w:w="3230" w:type="dxa"/>
            <w:shd w:val="clear" w:color="auto" w:fill="F5F8FB"/>
            <w:vAlign w:val="center"/>
          </w:tcPr>
          <w:p w14:paraId="12472792" w14:textId="77777777" w:rsidR="004523AB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w="3230" w:type="dxa"/>
            <w:shd w:val="clear" w:color="auto" w:fill="F5F8FB"/>
            <w:vAlign w:val="center"/>
          </w:tcPr>
          <w:p w14:paraId="4EC5D59E" w14:textId="77777777" w:rsidR="004523AB" w:rsidRDefault="00000000">
            <w:pPr>
              <w:spacing w:after="0"/>
              <w:jc w:val="center"/>
            </w:pPr>
            <w:r>
              <w:rPr>
                <w:sz w:val="21"/>
              </w:rPr>
              <w:t>Да</w:t>
            </w:r>
          </w:p>
        </w:tc>
        <w:tc>
          <w:tcPr>
            <w:tcW w:w="3230" w:type="dxa"/>
            <w:shd w:val="clear" w:color="auto" w:fill="F5F8FB"/>
            <w:vAlign w:val="center"/>
          </w:tcPr>
          <w:p w14:paraId="16A0F67A" w14:textId="77777777" w:rsidR="004523AB" w:rsidRDefault="00000000">
            <w:pPr>
              <w:spacing w:after="0"/>
            </w:pPr>
            <w:r>
              <w:rPr>
                <w:sz w:val="21"/>
              </w:rPr>
              <w:t>Письменные ответы сохранены в svn_comparison.md</w:t>
            </w:r>
          </w:p>
        </w:tc>
      </w:tr>
      <w:tr w:rsidR="004523AB" w14:paraId="0D3B69B4" w14:textId="77777777">
        <w:trPr>
          <w:jc w:val="center"/>
        </w:trPr>
        <w:tc>
          <w:tcPr>
            <w:tcW w:w="3230" w:type="dxa"/>
            <w:vAlign w:val="center"/>
          </w:tcPr>
          <w:p w14:paraId="346584FF" w14:textId="77777777" w:rsidR="004523AB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Подготовка</w:t>
            </w:r>
          </w:p>
        </w:tc>
        <w:tc>
          <w:tcPr>
            <w:tcW w:w="3230" w:type="dxa"/>
            <w:vAlign w:val="center"/>
          </w:tcPr>
          <w:p w14:paraId="35ABF351" w14:textId="77777777" w:rsidR="004523AB" w:rsidRDefault="00000000">
            <w:pPr>
              <w:spacing w:after="0"/>
              <w:jc w:val="center"/>
            </w:pPr>
            <w:r>
              <w:rPr>
                <w:sz w:val="21"/>
              </w:rPr>
              <w:t>Да</w:t>
            </w:r>
          </w:p>
        </w:tc>
        <w:tc>
          <w:tcPr>
            <w:tcW w:w="3230" w:type="dxa"/>
            <w:vAlign w:val="center"/>
          </w:tcPr>
          <w:p w14:paraId="20A24B9C" w14:textId="77777777" w:rsidR="004523AB" w:rsidRDefault="00000000">
            <w:pPr>
              <w:spacing w:after="0"/>
            </w:pPr>
            <w:r>
              <w:rPr>
                <w:sz w:val="21"/>
              </w:rPr>
              <w:t>Локальная ветка practice/rebase-playground не отправлена на GitHub</w:t>
            </w:r>
          </w:p>
        </w:tc>
      </w:tr>
    </w:tbl>
    <w:p w14:paraId="3B52E38D" w14:textId="77777777" w:rsidR="004523AB" w:rsidRDefault="00000000">
      <w:pPr>
        <w:pStyle w:val="1"/>
      </w:pPr>
      <w:r>
        <w:t>Задание 1 Работа с ветками</w:t>
      </w:r>
    </w:p>
    <w:p w14:paraId="75F064CC" w14:textId="77777777" w:rsidR="004523AB" w:rsidRDefault="00000000">
      <w:pPr>
        <w:jc w:val="both"/>
      </w:pPr>
      <w:r>
        <w:t>В репозитории devops-course-2026 просмотрены локальные и удалённые ветки. Для описания пет-проекта создана ветка feature/hobby-project. В ней подготовлен файл hobby.md с идеей учебного планировщика StudyTasks, стеком Python, целью и составом первой версии.</w:t>
      </w:r>
    </w:p>
    <w:p w14:paraId="2257D861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branch</w:t>
      </w:r>
    </w:p>
    <w:p w14:paraId="1F14B4DE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branch -r</w:t>
      </w:r>
    </w:p>
    <w:p w14:paraId="786B61E4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branch -a</w:t>
      </w:r>
    </w:p>
    <w:p w14:paraId="4A975F57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switch -c feature/hobby-project</w:t>
      </w:r>
    </w:p>
    <w:p w14:paraId="2C315BA8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add hobby.md</w:t>
      </w:r>
    </w:p>
    <w:p w14:paraId="7C9607B5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commit -m "feat: add hobby project description"</w:t>
      </w:r>
    </w:p>
    <w:p w14:paraId="22B29621" w14:textId="77777777" w:rsidR="004523AB" w:rsidRDefault="00000000">
      <w:pPr>
        <w:spacing w:before="60" w:after="0"/>
        <w:jc w:val="center"/>
      </w:pPr>
      <w:r>
        <w:rPr>
          <w:noProof/>
        </w:rPr>
        <w:lastRenderedPageBreak/>
        <w:drawing>
          <wp:inline distT="0" distB="0" distL="0" distR="0" wp14:anchorId="21E4C472" wp14:editId="605114A4">
            <wp:extent cx="5580000" cy="3395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git-and-s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2EB4" w14:textId="77777777" w:rsidR="004523AB" w:rsidRDefault="00000000">
      <w:pPr>
        <w:spacing w:before="60" w:after="200"/>
        <w:jc w:val="center"/>
      </w:pPr>
      <w:r>
        <w:t>Рисунок 1 - Ветки и граф истории коммитов в Terminal</w:t>
      </w:r>
    </w:p>
    <w:p w14:paraId="11AA8A82" w14:textId="77777777" w:rsidR="004523AB" w:rsidRDefault="00000000">
      <w:pPr>
        <w:pStyle w:val="1"/>
      </w:pPr>
      <w:r>
        <w:t>Задание 2 Pull Request и Code Review</w:t>
      </w:r>
    </w:p>
    <w:p w14:paraId="56904BE8" w14:textId="77777777" w:rsidR="004523AB" w:rsidRDefault="00000000">
      <w:pPr>
        <w:jc w:val="both"/>
      </w:pPr>
      <w:r>
        <w:t>Ветка feature/hobby-project отправлена на GitHub. Открыт Pull Request №7 с названием feat: add hobby project description. Описание содержит разделы «Что сделано», «Зачем» и чек-лист из методических указаний.</w:t>
      </w:r>
    </w:p>
    <w:p w14:paraId="78BCE356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push origin feature/hobby-project</w:t>
      </w:r>
    </w:p>
    <w:p w14:paraId="016A5534" w14:textId="77777777" w:rsidR="004523AB" w:rsidRDefault="00000000">
      <w:r>
        <w:rPr>
          <w:b/>
        </w:rPr>
        <w:t xml:space="preserve">Ссылка на Pull Request: </w:t>
      </w:r>
      <w:r>
        <w:t>https://github.com/blur3773/devops-course-2026/pull/7</w:t>
      </w:r>
    </w:p>
    <w:p w14:paraId="67536236" w14:textId="77777777" w:rsidR="004523AB" w:rsidRDefault="00000000">
      <w:pPr>
        <w:spacing w:before="60" w:after="0"/>
        <w:jc w:val="center"/>
      </w:pPr>
      <w:r>
        <w:rPr>
          <w:noProof/>
        </w:rPr>
        <w:drawing>
          <wp:inline distT="0" distB="0" distL="0" distR="0" wp14:anchorId="2191BF81" wp14:editId="6F6C8F3A">
            <wp:extent cx="4464000" cy="28992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hobby-pr-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A5E9" w14:textId="77777777" w:rsidR="004523AB" w:rsidRDefault="00000000">
      <w:pPr>
        <w:spacing w:before="60" w:after="200"/>
        <w:jc w:val="center"/>
      </w:pPr>
      <w:r>
        <w:rPr>
          <w:i/>
          <w:sz w:val="20"/>
        </w:rPr>
        <w:t>Рисунок 2 - Открытый Pull Request №7 и отсутствие независимого отзыва на момент проверки</w:t>
      </w:r>
    </w:p>
    <w:p w14:paraId="5F4896FC" w14:textId="77777777" w:rsidR="004523AB" w:rsidRDefault="00000000">
      <w:pPr>
        <w:jc w:val="both"/>
      </w:pPr>
      <w:r>
        <w:lastRenderedPageBreak/>
        <w:t>Парная часть ещё не завершена. По шагам 2.4-2.6 требуется комментарий другого студента или назначенного преподавателем рецензента. После получения замечания нужно внести исправление новым коммитом, получить одобрение, выбрать Squash and merge и удалить feature-ветку на GitHub.</w:t>
      </w:r>
    </w:p>
    <w:p w14:paraId="7ED53C5A" w14:textId="77777777" w:rsidR="004523AB" w:rsidRDefault="00000000">
      <w:pPr>
        <w:pStyle w:val="1"/>
      </w:pPr>
      <w:r>
        <w:t>Задание 3 Работа с Git в Terminal</w:t>
      </w:r>
    </w:p>
    <w:p w14:paraId="55793DBB" w14:textId="77777777" w:rsidR="004523AB" w:rsidRDefault="00000000">
      <w:pPr>
        <w:jc w:val="both"/>
      </w:pPr>
      <w:r>
        <w:t>В Terminal просмотрены локальные и удалённые ветки, граф истории коммитов и diff файла hobby.md между ветками main и feature/hobby-project. Проверка выполнена командами git branch -a, git log --oneline --all --graph --decorate и git diff.</w:t>
      </w:r>
    </w:p>
    <w:p w14:paraId="2742247F" w14:textId="77777777" w:rsidR="004523AB" w:rsidRDefault="00000000">
      <w:pPr>
        <w:spacing w:before="60" w:after="0"/>
        <w:jc w:val="center"/>
      </w:pPr>
      <w:r>
        <w:rPr>
          <w:noProof/>
        </w:rPr>
        <w:drawing>
          <wp:inline distT="0" distB="0" distL="0" distR="0" wp14:anchorId="32BF9C55" wp14:editId="7BDD30E2">
            <wp:extent cx="5580000" cy="33984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vscode-di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F5C1" w14:textId="77777777" w:rsidR="004523AB" w:rsidRDefault="00000000">
      <w:pPr>
        <w:spacing w:before="60" w:after="200"/>
        <w:jc w:val="center"/>
      </w:pPr>
      <w:r>
        <w:t>Рисунок 3 - Просмотр изменений hobby.md командой git diff в Terminal</w:t>
      </w:r>
    </w:p>
    <w:p w14:paraId="34A6A9E2" w14:textId="77777777" w:rsidR="004523AB" w:rsidRDefault="00000000">
      <w:pPr>
        <w:jc w:val="both"/>
      </w:pPr>
      <w:r>
        <w:t>В файле ide_notes.md сохранено сравнение работы с Git через графический интерфейс и командную строку. В Terminal проверены ветки, граф истории, различия между ветками и интерактивный rebase. Файл зафиксирован коммитом 019622f с сообщением docs: add IDE vs CLI notes и отправлен в main.</w:t>
      </w:r>
    </w:p>
    <w:p w14:paraId="78D0027D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add ide_notes.md</w:t>
      </w:r>
    </w:p>
    <w:p w14:paraId="5EFC68E0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commit -m "docs: add IDE vs CLI notes"</w:t>
      </w:r>
    </w:p>
    <w:p w14:paraId="14502FC5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push origin main</w:t>
      </w:r>
    </w:p>
    <w:p w14:paraId="63455C99" w14:textId="77777777" w:rsidR="004523AB" w:rsidRDefault="00000000">
      <w:pPr>
        <w:pStyle w:val="1"/>
      </w:pPr>
      <w:r>
        <w:t>Задание 4 Сравнение Git и SVN</w:t>
      </w:r>
    </w:p>
    <w:p w14:paraId="76FE5715" w14:textId="77777777" w:rsidR="004523AB" w:rsidRDefault="00000000">
      <w:pPr>
        <w:jc w:val="both"/>
      </w:pPr>
      <w:r>
        <w:t>Письменные ответы сохранены в файле svn_comparison.md и опубликованы в репозитории.</w:t>
      </w:r>
    </w:p>
    <w:p w14:paraId="165FCA5A" w14:textId="77777777" w:rsidR="004523AB" w:rsidRDefault="00000000">
      <w:pPr>
        <w:pStyle w:val="a0"/>
      </w:pPr>
      <w:r>
        <w:lastRenderedPageBreak/>
        <w:t>В Git ветка является ссылкой на коммит и создаётся локально. SVN использует централизованный репозиторий; операции на сервере требуют соединения. При этом современный SVN поддерживает дешёвое копирование каталогов.</w:t>
      </w:r>
    </w:p>
    <w:p w14:paraId="73E28CA0" w14:textId="77777777" w:rsidR="004523AB" w:rsidRDefault="00000000">
      <w:pPr>
        <w:pStyle w:val="a0"/>
      </w:pPr>
      <w:r>
        <w:t>Обычный коммит SVN без доступа к центральному репозиторию невозможен, потому что новая ревизия создаётся на сервере. Локальные изменения и сравнение файлов доступны без соединения.</w:t>
      </w:r>
    </w:p>
    <w:p w14:paraId="5539BD3A" w14:textId="77777777" w:rsidR="004523AB" w:rsidRDefault="00000000">
      <w:pPr>
        <w:pStyle w:val="a0"/>
      </w:pPr>
      <w:r>
        <w:t>SVN может быть удобен в существующей инфраструктуре, при централизованных правах на отдельные каталоги и при работе с бинарными файлами, для которых применяют блокировки.</w:t>
      </w:r>
    </w:p>
    <w:p w14:paraId="231D3184" w14:textId="77777777" w:rsidR="004523AB" w:rsidRDefault="00000000">
      <w:pPr>
        <w:pStyle w:val="1"/>
      </w:pPr>
      <w:r>
        <w:t>Подготовка к занятию 3</w:t>
      </w:r>
    </w:p>
    <w:p w14:paraId="32014775" w14:textId="77777777" w:rsidR="004523AB" w:rsidRDefault="00000000">
      <w:pPr>
        <w:jc w:val="both"/>
      </w:pPr>
      <w:r>
        <w:t>Создана локальная ветка practice/rebase-playground. До интерактивного rebase в ней было три осмысленных коммита. Команда git rebase -i HEAD~3 объединила два коммита; после операции в ветке осталось два коммита. Ветка отсутствует среди origin/* и не отправлена на GitHub, как требует задание.</w:t>
      </w:r>
    </w:p>
    <w:p w14:paraId="761F1750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switch -c practice/rebase-playground</w:t>
      </w:r>
    </w:p>
    <w:p w14:paraId="21CE40AA" w14:textId="77777777" w:rsidR="004523AB" w:rsidRDefault="00000000">
      <w:pPr>
        <w:spacing w:after="40"/>
        <w:ind w:left="454"/>
      </w:pPr>
      <w:r>
        <w:rPr>
          <w:rFonts w:ascii="Menlo" w:hAnsi="Menlo"/>
          <w:sz w:val="19"/>
        </w:rPr>
        <w:t>git rebase -i HEAD~3</w:t>
      </w:r>
    </w:p>
    <w:p w14:paraId="0093831E" w14:textId="77777777" w:rsidR="004523AB" w:rsidRDefault="00000000">
      <w:pPr>
        <w:pStyle w:val="1"/>
      </w:pPr>
      <w:r>
        <w:t>Результат и вывод</w:t>
      </w:r>
    </w:p>
    <w:p w14:paraId="3619C2B5" w14:textId="77777777" w:rsidR="004523AB" w:rsidRDefault="00000000">
      <w:pPr>
        <w:jc w:val="both"/>
      </w:pPr>
      <w:r>
        <w:t>Индивидуальная часть практической работы выполнена: создана feature-ветка, подготовлен Pull Request, работа с ветками и diff проверена в Terminal, опубликован файл ide_notes.md и оформлены ответы по SVN. Подготовительная работа с интерактивным rebase выполнена локально. Для полного завершения практической работы требуется независимый комментарий в PR №7, исправление по замечанию, одобрение, Squash and merge и удаление feature-ветки.</w:t>
      </w:r>
    </w:p>
    <w:p w14:paraId="154F6510" w14:textId="77777777" w:rsidR="004523AB" w:rsidRDefault="00000000">
      <w:r>
        <w:rPr>
          <w:b/>
        </w:rPr>
        <w:t xml:space="preserve">Ссылка на репозиторий: </w:t>
      </w:r>
      <w:r>
        <w:t>https://github.com/blur3773/devops-course-2026</w:t>
      </w:r>
    </w:p>
    <w:sectPr w:rsidR="004523AB" w:rsidSect="00034616">
      <w:footerReference w:type="default" r:id="rId11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F29492" w14:textId="77777777" w:rsidR="0032735B" w:rsidRDefault="0032735B">
      <w:pPr>
        <w:spacing w:after="0" w:line="240" w:lineRule="auto"/>
      </w:pPr>
      <w:r>
        <w:separator/>
      </w:r>
    </w:p>
  </w:endnote>
  <w:endnote w:type="continuationSeparator" w:id="0">
    <w:p w14:paraId="3784B90E" w14:textId="77777777" w:rsidR="0032735B" w:rsidRDefault="0032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B3DC5" w14:textId="77777777" w:rsidR="004523AB" w:rsidRDefault="00000000">
    <w:pPr>
      <w:pStyle w:val="a7"/>
      <w:jc w:val="center"/>
    </w:pPr>
    <w:proofErr w:type="spellStart"/>
    <w:r>
      <w:t>Страница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0B4FA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3E8B75" w14:textId="77777777" w:rsidR="0032735B" w:rsidRDefault="0032735B">
      <w:pPr>
        <w:spacing w:after="0" w:line="240" w:lineRule="auto"/>
      </w:pPr>
      <w:r>
        <w:separator/>
      </w:r>
    </w:p>
  </w:footnote>
  <w:footnote w:type="continuationSeparator" w:id="0">
    <w:p w14:paraId="386C7301" w14:textId="77777777" w:rsidR="0032735B" w:rsidRDefault="0032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009753">
    <w:abstractNumId w:val="8"/>
  </w:num>
  <w:num w:numId="2" w16cid:durableId="1232427522">
    <w:abstractNumId w:val="6"/>
  </w:num>
  <w:num w:numId="3" w16cid:durableId="1107307180">
    <w:abstractNumId w:val="5"/>
  </w:num>
  <w:num w:numId="4" w16cid:durableId="46269483">
    <w:abstractNumId w:val="4"/>
  </w:num>
  <w:num w:numId="5" w16cid:durableId="550461590">
    <w:abstractNumId w:val="7"/>
  </w:num>
  <w:num w:numId="6" w16cid:durableId="499469171">
    <w:abstractNumId w:val="3"/>
  </w:num>
  <w:num w:numId="7" w16cid:durableId="1565992876">
    <w:abstractNumId w:val="2"/>
  </w:num>
  <w:num w:numId="8" w16cid:durableId="949968521">
    <w:abstractNumId w:val="1"/>
  </w:num>
  <w:num w:numId="9" w16cid:durableId="20543087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FA6"/>
    <w:rsid w:val="0015074B"/>
    <w:rsid w:val="0029639D"/>
    <w:rsid w:val="00326F90"/>
    <w:rsid w:val="0032735B"/>
    <w:rsid w:val="004523AB"/>
    <w:rsid w:val="007207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53C25A"/>
  <w14:defaultImageDpi w14:val="300"/>
  <w15:docId w15:val="{AD847D77-C81F-A84A-959D-4268526C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№2 Инструменты DevOps</dc:title>
  <dc:subject/>
  <dc:creator>Изосимов Максим Игоревич</dc:creator>
  <cp:keywords/>
  <dc:description>generated by python-docx</dc:description>
  <cp:lastModifiedBy>blur3 .</cp:lastModifiedBy>
  <cp:revision>2</cp:revision>
  <dcterms:created xsi:type="dcterms:W3CDTF">2026-09-11T16:01:00Z</dcterms:created>
  <dcterms:modified xsi:type="dcterms:W3CDTF">2026-09-11T16:01:00Z</dcterms:modified>
  <cp:category/>
</cp:coreProperties>
</file>