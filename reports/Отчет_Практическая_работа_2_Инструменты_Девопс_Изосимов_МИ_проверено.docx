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/>
          <w:b/>
          <w:sz w:val="32"/>
        </w:rPr>
        <w:t>РТУ МИРЭА</w:t>
      </w:r>
    </w:p>
    <w:p>
      <w:pPr>
        <w:spacing w:after="100"/>
        <w:jc w:val="center"/>
      </w:pPr>
      <w:r>
        <w:rPr>
          <w:rFonts w:ascii="Times New Roman" w:hAnsi="Times New Roman"/>
          <w:b w:val="0"/>
          <w:sz w:val="28"/>
        </w:rPr>
        <w:t>Кафедра индустриального программирования</w:t>
      </w:r>
    </w:p>
    <w:p>
      <w:pPr>
        <w:spacing w:after="1640"/>
      </w:pPr>
    </w:p>
    <w:p>
      <w:pPr>
        <w:pStyle w:val="Title"/>
        <w:jc w:val="center"/>
      </w:pPr>
      <w:r>
        <w:t>ОТЧЁТ ПО ПРАКТИЧЕСКОЙ РАБОТЕ №2</w:t>
      </w:r>
    </w:p>
    <w:p>
      <w:pPr>
        <w:jc w:val="center"/>
      </w:pPr>
      <w:r>
        <w:rPr>
          <w:b/>
          <w:sz w:val="30"/>
        </w:rPr>
        <w:t>Ветвление, Pull Request и командная работа в GitHub</w:t>
      </w:r>
    </w:p>
    <w:p>
      <w:pPr>
        <w:spacing w:after="17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EAF1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Выполнил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Изосимов Максим Игоревич</w:t>
            </w:r>
          </w:p>
        </w:tc>
      </w:tr>
      <w:tr>
        <w:tc>
          <w:tcPr>
            <w:tcW w:type="dxa" w:w="4844"/>
            <w:shd w:fill="EAF1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Группа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ЭФБО-11-24</w:t>
            </w:r>
          </w:p>
        </w:tc>
      </w:tr>
      <w:tr>
        <w:tc>
          <w:tcPr>
            <w:tcW w:type="dxa" w:w="4844"/>
            <w:shd w:fill="EAF1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Инструменты DevOps</w:t>
            </w:r>
          </w:p>
        </w:tc>
      </w:tr>
      <w:tr>
        <w:tc>
          <w:tcPr>
            <w:tcW w:type="dxa" w:w="4844"/>
            <w:shd w:fill="EAF1F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21"/>
              </w:rPr>
              <w:t>Учебный год</w:t>
            </w:r>
          </w:p>
        </w:tc>
        <w:tc>
          <w:tcPr>
            <w:tcW w:type="dxa" w:w="48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2026/2027</w:t>
            </w:r>
          </w:p>
        </w:tc>
      </w:tr>
    </w:tbl>
    <w:p>
      <w:pPr>
        <w:spacing w:before="360"/>
        <w:jc w:val="center"/>
      </w:pPr>
      <w:r>
        <w:t>Москва, 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pPr>
        <w:jc w:val="both"/>
      </w:pPr>
      <w:r>
        <w:t>Освоить создание и использование веток, выполнить работу по GitHub Flow, подготовить Pull Request, изучить средства Git в VS Code и письменно сравнить Git с SVN.</w:t>
      </w:r>
    </w:p>
    <w:p>
      <w:pPr>
        <w:pStyle w:val="Heading1"/>
      </w:pPr>
      <w:r>
        <w:t>Соответствие заданию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F3A5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Задание</w:t>
            </w:r>
          </w:p>
        </w:tc>
        <w:tc>
          <w:tcPr>
            <w:tcW w:type="dxa" w:w="3230"/>
            <w:shd w:fill="1F3A5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Выполнено</w:t>
            </w:r>
          </w:p>
        </w:tc>
        <w:tc>
          <w:tcPr>
            <w:tcW w:type="dxa" w:w="3230"/>
            <w:shd w:fill="1F3A5F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1"/>
              </w:rPr>
              <w:t>Подтверждение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1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Да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Ветка feature/hobby-project, два коммита и файл hobby.md</w:t>
            </w:r>
          </w:p>
        </w:tc>
      </w:tr>
      <w:tr>
        <w:tc>
          <w:tcPr>
            <w:tcW w:type="dxa" w:w="3230"/>
            <w:shd w:fill="F5F8FB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2</w:t>
            </w:r>
          </w:p>
        </w:tc>
        <w:tc>
          <w:tcPr>
            <w:tcW w:type="dxa" w:w="3230"/>
            <w:shd w:fill="F5F8FB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Частично</w:t>
            </w:r>
          </w:p>
        </w:tc>
        <w:tc>
          <w:tcPr>
            <w:tcW w:type="dxa" w:w="3230"/>
            <w:shd w:fill="F5F8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PR №7 открыт; требуется отзыв другого участника, исправление, Squash and merge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3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Да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Diff в VS Code, GitLens, файл ide_notes.md и коммит в main через терминал</w:t>
            </w:r>
          </w:p>
        </w:tc>
      </w:tr>
      <w:tr>
        <w:tc>
          <w:tcPr>
            <w:tcW w:type="dxa" w:w="3230"/>
            <w:shd w:fill="F5F8FB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4</w:t>
            </w:r>
          </w:p>
        </w:tc>
        <w:tc>
          <w:tcPr>
            <w:tcW w:type="dxa" w:w="3230"/>
            <w:shd w:fill="F5F8FB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Да</w:t>
            </w:r>
          </w:p>
        </w:tc>
        <w:tc>
          <w:tcPr>
            <w:tcW w:type="dxa" w:w="3230"/>
            <w:shd w:fill="F5F8FB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Письменные ответы сохранены в svn_comparison.md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Подготовка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Да</w:t>
            </w:r>
          </w:p>
        </w:tc>
        <w:tc>
          <w:tcPr>
            <w:tcW w:type="dxa" w:w="323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1"/>
              </w:rPr>
              <w:t>Локальная ветка practice/rebase-playground не отправлена на GitHub</w:t>
            </w:r>
          </w:p>
        </w:tc>
      </w:tr>
    </w:tbl>
    <w:p>
      <w:pPr>
        <w:pStyle w:val="Heading1"/>
      </w:pPr>
      <w:r>
        <w:t>Задание 1 Работа с ветками</w:t>
      </w:r>
    </w:p>
    <w:p>
      <w:pPr>
        <w:jc w:val="both"/>
      </w:pPr>
      <w:r>
        <w:t>В репозитории devops-course-2026 просмотрены локальные и удалённые ветки. Для описания пет-проекта создана ветка feature/hobby-project. В ней подготовлен файл hobby.md с идеей учебного планировщика StudyTasks, стеком Python, целью и составом первой версии.</w:t>
      </w:r>
    </w:p>
    <w:p>
      <w:pPr>
        <w:spacing w:after="40"/>
        <w:ind w:left="454"/>
      </w:pPr>
      <w:r>
        <w:rPr>
          <w:rFonts w:ascii="Menlo" w:hAnsi="Menlo"/>
          <w:sz w:val="19"/>
        </w:rPr>
        <w:t>git branch</w:t>
      </w:r>
    </w:p>
    <w:p>
      <w:pPr>
        <w:spacing w:after="40"/>
        <w:ind w:left="454"/>
      </w:pPr>
      <w:r>
        <w:rPr>
          <w:rFonts w:ascii="Menlo" w:hAnsi="Menlo"/>
          <w:sz w:val="19"/>
        </w:rPr>
        <w:t>git branch -r</w:t>
      </w:r>
    </w:p>
    <w:p>
      <w:pPr>
        <w:spacing w:after="40"/>
        <w:ind w:left="454"/>
      </w:pPr>
      <w:r>
        <w:rPr>
          <w:rFonts w:ascii="Menlo" w:hAnsi="Menlo"/>
          <w:sz w:val="19"/>
        </w:rPr>
        <w:t>git branch -a</w:t>
      </w:r>
    </w:p>
    <w:p>
      <w:pPr>
        <w:spacing w:after="40"/>
        <w:ind w:left="454"/>
      </w:pPr>
      <w:r>
        <w:rPr>
          <w:rFonts w:ascii="Menlo" w:hAnsi="Menlo"/>
          <w:sz w:val="19"/>
        </w:rPr>
        <w:t>git switch -c feature/hobby-project</w:t>
      </w:r>
    </w:p>
    <w:p>
      <w:pPr>
        <w:spacing w:after="40"/>
        <w:ind w:left="454"/>
      </w:pPr>
      <w:r>
        <w:rPr>
          <w:rFonts w:ascii="Menlo" w:hAnsi="Menlo"/>
          <w:sz w:val="19"/>
        </w:rPr>
        <w:t>git add hobby.md</w:t>
      </w:r>
    </w:p>
    <w:p>
      <w:pPr>
        <w:spacing w:after="40"/>
        <w:ind w:left="454"/>
      </w:pPr>
      <w:r>
        <w:rPr>
          <w:rFonts w:ascii="Menlo" w:hAnsi="Menlo"/>
          <w:sz w:val="19"/>
        </w:rPr>
        <w:t>git commit -m "feat: add hobby project description"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95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git-and-s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5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0"/>
        </w:rPr>
        <w:t>Рисунок 1 - Ветка feature/hobby-project и граф истории коммитов</w:t>
      </w:r>
    </w:p>
    <w:p>
      <w:pPr>
        <w:pStyle w:val="Heading1"/>
      </w:pPr>
      <w:r>
        <w:t>Задание 2 Pull Request и Code Review</w:t>
      </w:r>
    </w:p>
    <w:p>
      <w:pPr>
        <w:jc w:val="both"/>
      </w:pPr>
      <w:r>
        <w:t>Ветка feature/hobby-project отправлена на GitHub. Открыт Pull Request №7 с названием feat: add hobby project description. Описание содержит разделы «Что сделано», «Зачем» и чек-лист из методических указаний.</w:t>
      </w:r>
    </w:p>
    <w:p>
      <w:pPr>
        <w:spacing w:after="40"/>
        <w:ind w:left="454"/>
      </w:pPr>
      <w:r>
        <w:rPr>
          <w:rFonts w:ascii="Menlo" w:hAnsi="Menlo"/>
          <w:sz w:val="19"/>
        </w:rPr>
        <w:t>git push origin feature/hobby-project</w:t>
      </w:r>
    </w:p>
    <w:p>
      <w:r>
        <w:rPr>
          <w:b/>
        </w:rPr>
        <w:t xml:space="preserve">Ссылка на Pull Request: </w:t>
      </w:r>
      <w:r>
        <w:t>https://github.com/blur3773/devops-course-2026/pull/7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4464000" cy="2899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hobby-pr-curr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899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0"/>
        </w:rPr>
        <w:t>Рисунок 2 - Открытый Pull Request №7 и отсутствие независимого отзыва на момент проверки</w:t>
      </w:r>
    </w:p>
    <w:p>
      <w:pPr>
        <w:jc w:val="both"/>
      </w:pPr>
      <w:r>
        <w:t>Парная часть ещё не завершена. По шагам 2.4-2.6 требуется комментарий другого студента или назначенного преподавателем рецензента. После получения замечания нужно внести исправление новым коммитом, получить одобрение, выбрать Squash and merge и удалить feature-ветку на GitHub.</w:t>
      </w:r>
    </w:p>
    <w:p>
      <w:pPr>
        <w:pStyle w:val="Heading1"/>
      </w:pPr>
      <w:r>
        <w:t>Задание 3 Git в VS Code</w:t>
      </w:r>
    </w:p>
    <w:p>
      <w:pPr>
        <w:jc w:val="both"/>
      </w:pPr>
      <w:r>
        <w:t>Репозиторий открыт в VS Code. В панели Source Control просмотрены история коммитов и diff файла hobby.md. Установлен GitLens. Изменение критерия готовности в hobby.md было подготовлено через интерфейс редактора.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984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vscode-di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98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sz w:val="20"/>
        </w:rPr>
        <w:t>Рисунок 3 - Панель Source Control и открытый diff файла hobby.md</w:t>
      </w:r>
    </w:p>
    <w:p>
      <w:pPr>
        <w:jc w:val="both"/>
      </w:pPr>
      <w:r>
        <w:t>В файле ide_notes.md записаны три удобные возможности VS Code: единая панель для изменений и коммита, наглядный diff и граф истории с аннотациями GitLens. Для терминала отмечен интерактивный rebase. Исправленная версия файла зафиксирована коммитом 019622f с сообщением docs: add IDE vs CLI notes и отправлена в main через терминал.</w:t>
      </w:r>
    </w:p>
    <w:p>
      <w:pPr>
        <w:spacing w:after="40"/>
        <w:ind w:left="454"/>
      </w:pPr>
      <w:r>
        <w:rPr>
          <w:rFonts w:ascii="Menlo" w:hAnsi="Menlo"/>
          <w:sz w:val="19"/>
        </w:rPr>
        <w:t>git add ide_notes.md</w:t>
      </w:r>
    </w:p>
    <w:p>
      <w:pPr>
        <w:spacing w:after="40"/>
        <w:ind w:left="454"/>
      </w:pPr>
      <w:r>
        <w:rPr>
          <w:rFonts w:ascii="Menlo" w:hAnsi="Menlo"/>
          <w:sz w:val="19"/>
        </w:rPr>
        <w:t>git commit -m "docs: add IDE vs CLI notes"</w:t>
      </w:r>
    </w:p>
    <w:p>
      <w:pPr>
        <w:spacing w:after="40"/>
        <w:ind w:left="454"/>
      </w:pPr>
      <w:r>
        <w:rPr>
          <w:rFonts w:ascii="Menlo" w:hAnsi="Menlo"/>
          <w:sz w:val="19"/>
        </w:rPr>
        <w:t>git push origin main</w:t>
      </w:r>
    </w:p>
    <w:p>
      <w:pPr>
        <w:pStyle w:val="Heading1"/>
      </w:pPr>
      <w:r>
        <w:t>Задание 4 Сравнение Git и SVN</w:t>
      </w:r>
    </w:p>
    <w:p>
      <w:pPr>
        <w:jc w:val="both"/>
      </w:pPr>
      <w:r>
        <w:t>Письменные ответы сохранены в файле svn_comparison.md и опубликованы в репозитории.</w:t>
      </w:r>
    </w:p>
    <w:p>
      <w:pPr>
        <w:pStyle w:val="ListBullet"/>
      </w:pPr>
      <w:r>
        <w:t>В Git ветка является ссылкой на коммит и создаётся локально. SVN использует централизованный репозиторий; операции на сервере требуют соединения. При этом современный SVN поддерживает дешёвое копирование каталогов.</w:t>
      </w:r>
    </w:p>
    <w:p>
      <w:pPr>
        <w:pStyle w:val="ListBullet"/>
      </w:pPr>
      <w:r>
        <w:t>Обычный коммит SVN без доступа к центральному репозиторию невозможен, потому что новая ревизия создаётся на сервере. Локальные изменения и сравнение файлов доступны без соединения.</w:t>
      </w:r>
    </w:p>
    <w:p>
      <w:pPr>
        <w:pStyle w:val="ListBullet"/>
      </w:pPr>
      <w:r>
        <w:t>SVN может быть удобен в существующей инфраструктуре, при централизованных правах на отдельные каталоги и при работе с бинарными файлами, для которых применяют блокировки.</w:t>
      </w:r>
    </w:p>
    <w:p>
      <w:pPr>
        <w:pStyle w:val="Heading1"/>
      </w:pPr>
      <w:r>
        <w:t>Подготовка к занятию 3</w:t>
      </w:r>
    </w:p>
    <w:p>
      <w:pPr>
        <w:jc w:val="both"/>
      </w:pPr>
      <w:r>
        <w:t>Создана локальная ветка practice/rebase-playground. До интерактивного rebase в ней было три осмысленных коммита. Команда git rebase -i HEAD~3 объединила два коммита; после операции в ветке осталось два коммита. Ветка отсутствует среди origin/* и не отправлена на GitHub, как требует задание.</w:t>
      </w:r>
    </w:p>
    <w:p>
      <w:pPr>
        <w:spacing w:after="40"/>
        <w:ind w:left="454"/>
      </w:pPr>
      <w:r>
        <w:rPr>
          <w:rFonts w:ascii="Menlo" w:hAnsi="Menlo"/>
          <w:sz w:val="19"/>
        </w:rPr>
        <w:t>git switch -c practice/rebase-playground</w:t>
      </w:r>
    </w:p>
    <w:p>
      <w:pPr>
        <w:spacing w:after="40"/>
        <w:ind w:left="454"/>
      </w:pPr>
      <w:r>
        <w:rPr>
          <w:rFonts w:ascii="Menlo" w:hAnsi="Menlo"/>
          <w:sz w:val="19"/>
        </w:rPr>
        <w:t>git rebase -i HEAD~3</w:t>
      </w:r>
    </w:p>
    <w:p>
      <w:pPr>
        <w:pStyle w:val="Heading1"/>
      </w:pPr>
      <w:r>
        <w:t>Результат и вывод</w:t>
      </w:r>
    </w:p>
    <w:p>
      <w:pPr>
        <w:jc w:val="both"/>
      </w:pPr>
      <w:r>
        <w:t>Индивидуальная часть практической работы выполнена: создана feature-ветка, подготовлен Pull Request, изучен Git в VS Code, опубликован файл ide_notes.md и оформлены ответы по SVN. Подготовительная работа с интерактивным rebase выполнена локально. Для полного завершения практической работы требуется независимый комментарий в PR №7, исправление по замечанию, одобрение, Squash and merge и удаление feature-ветки.</w:t>
      </w:r>
    </w:p>
    <w:p>
      <w:r>
        <w:rPr>
          <w:b/>
        </w:rPr>
        <w:t xml:space="preserve">Ссылка на репозиторий: </w:t>
      </w:r>
      <w:r>
        <w:t>https://github.com/blur3773/devops-course-2026</w:t>
      </w:r>
    </w:p>
    <w:sectPr w:rsidR="00FC693F" w:rsidRPr="0006063C" w:rsidSect="00034616">
      <w:footerReference w:type="default" r:id="rId12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№2 Инструменты DevOps</dc:title>
  <dc:subject/>
  <dc:creator>Изосимов Максим Игоревич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